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3C1A6" w14:textId="77777777" w:rsidR="00CF7277" w:rsidRDefault="005247D4">
      <w:pPr>
        <w:pStyle w:val="Title"/>
      </w:pPr>
      <w:r>
        <w:t>Извештај за тестирање на сортирачки алгоритми во C++</w:t>
      </w:r>
    </w:p>
    <w:p w14:paraId="0D48ABD7" w14:textId="77777777" w:rsidR="00CF7277" w:rsidRDefault="005247D4">
      <w:pPr>
        <w:pStyle w:val="Heading1"/>
      </w:pPr>
      <w:r>
        <w:t>Вовед</w:t>
      </w:r>
    </w:p>
    <w:p w14:paraId="37F502DD" w14:textId="77777777" w:rsidR="00CF7277" w:rsidRDefault="005247D4">
      <w:r>
        <w:t xml:space="preserve">Целта на овој експеримент е да се спореди ефикасноста на различни алгоритми за сортирање имплементирани во програмскиот јазик C++. Испитувањето вклучува четири алгоритми: Insertion Sort, </w:t>
      </w:r>
      <w:r>
        <w:t>Selection Sort, Quick Sort и Merge Sort. Секој алгоритам беше тестиран со случајно генерирани броеви и беше измерено времето потребно за сортирање на низи со големина до 100.000 елементи.</w:t>
      </w:r>
    </w:p>
    <w:p w14:paraId="4D7BB51F" w14:textId="77777777" w:rsidR="00CF7277" w:rsidRDefault="005247D4">
      <w:pPr>
        <w:pStyle w:val="Heading1"/>
      </w:pPr>
      <w:r>
        <w:t>Теоретски дел</w:t>
      </w:r>
    </w:p>
    <w:p w14:paraId="1DE04220" w14:textId="77777777" w:rsidR="00CF7277" w:rsidRDefault="005247D4">
      <w:r>
        <w:t>Секој сортирачки алгоритам има различна временска слож</w:t>
      </w:r>
      <w:r>
        <w:t>еност:</w:t>
      </w:r>
      <w:r>
        <w:br/>
        <w:t>- Insertion Sort: O(n²)</w:t>
      </w:r>
      <w:r>
        <w:br/>
        <w:t>- Selection Sort: O(n²)</w:t>
      </w:r>
      <w:r>
        <w:br/>
        <w:t>- Quick Sort: O(n log n) во просек, O(n²) во најлош случај</w:t>
      </w:r>
      <w:r>
        <w:br/>
        <w:t>- Merge Sort: O(n log n)</w:t>
      </w:r>
      <w:r>
        <w:br/>
      </w:r>
      <w:r>
        <w:br/>
        <w:t>Алгоритмите со сложеност O(n²) стануваат многу бавни кај големи низи, додека Quick Sort и Merge Sort остануваат ефик</w:t>
      </w:r>
      <w:r>
        <w:t>асни и при многу големи податоци.</w:t>
      </w:r>
    </w:p>
    <w:p w14:paraId="3F5593A0" w14:textId="77777777" w:rsidR="00CF7277" w:rsidRDefault="005247D4">
      <w:pPr>
        <w:pStyle w:val="Heading1"/>
      </w:pPr>
      <w:r>
        <w:t>Методологија</w:t>
      </w:r>
    </w:p>
    <w:p w14:paraId="510D3E56" w14:textId="77777777" w:rsidR="00CF7277" w:rsidRDefault="005247D4">
      <w:r>
        <w:t>Алгоритмите беа имплементирани во програмскиот јазик C++. За генерирање на случајни броеви се користеше генератор на случајни броеви од библиотеката &lt;random&gt;, а за мерење на времето се користеше библиотеката &lt;</w:t>
      </w:r>
      <w:r>
        <w:t>chrono&gt;. Секој алгоритам беше извршен со низа од 100.000 елементи, и беше измерено времето за сортирање.</w:t>
      </w:r>
    </w:p>
    <w:p w14:paraId="041D4196" w14:textId="77777777" w:rsidR="00CF7277" w:rsidRDefault="005247D4">
      <w:pPr>
        <w:pStyle w:val="Heading1"/>
      </w:pPr>
      <w:r>
        <w:t>Кодови на алгоритмите</w:t>
      </w:r>
    </w:p>
    <w:p w14:paraId="7169D0E2" w14:textId="77777777" w:rsidR="00CF7277" w:rsidRDefault="005247D4">
      <w:pPr>
        <w:pStyle w:val="Heading2"/>
      </w:pPr>
      <w:r>
        <w:t>Insertion Sort</w:t>
      </w:r>
    </w:p>
    <w:p w14:paraId="037F738E" w14:textId="77777777" w:rsidR="00CF7277" w:rsidRDefault="005247D4">
      <w:r>
        <w:t>#include &lt;iostream&gt;</w:t>
      </w:r>
      <w:r>
        <w:br/>
        <w:t>#include &lt;random&gt;</w:t>
      </w:r>
      <w:r>
        <w:br/>
        <w:t>#include &lt;chrono&gt;</w:t>
      </w:r>
      <w:r>
        <w:br/>
        <w:t>using namespace std;</w:t>
      </w:r>
      <w:r>
        <w:br/>
        <w:t>using namespace std::chrono;</w:t>
      </w:r>
      <w:r>
        <w:br/>
      </w:r>
      <w:r>
        <w:br/>
        <w:t>void in</w:t>
      </w:r>
      <w:r>
        <w:t>sertionsort(int arr[], int n) {</w:t>
      </w:r>
      <w:r>
        <w:br/>
      </w:r>
      <w:r>
        <w:lastRenderedPageBreak/>
        <w:t xml:space="preserve">    for (int i = 1; i &lt; n; i++) {</w:t>
      </w:r>
      <w:r>
        <w:br/>
        <w:t xml:space="preserve">        int key = arr[i];</w:t>
      </w:r>
      <w:r>
        <w:br/>
        <w:t xml:space="preserve">        int j = i - 1;</w:t>
      </w:r>
      <w:r>
        <w:br/>
        <w:t xml:space="preserve">        while (j &gt;= 0 &amp;&amp; arr[j] &gt; key) {</w:t>
      </w:r>
      <w:r>
        <w:br/>
        <w:t xml:space="preserve">            arr[j + 1] = arr[j];</w:t>
      </w:r>
      <w:r>
        <w:br/>
        <w:t xml:space="preserve">            j--;</w:t>
      </w:r>
      <w:r>
        <w:br/>
        <w:t xml:space="preserve">        }</w:t>
      </w:r>
      <w:r>
        <w:br/>
        <w:t xml:space="preserve">        arr[j + 1] = key;</w:t>
      </w:r>
      <w:r>
        <w:br/>
        <w:t xml:space="preserve">    }</w:t>
      </w:r>
      <w:r>
        <w:br/>
        <w:t>}</w:t>
      </w:r>
      <w:r>
        <w:br/>
      </w:r>
      <w:r>
        <w:br/>
        <w:t>int m</w:t>
      </w:r>
      <w:r>
        <w:t>ain() {</w:t>
      </w:r>
      <w:r>
        <w:br/>
        <w:t xml:space="preserve">    int n = 100000;</w:t>
      </w:r>
      <w:r>
        <w:br/>
        <w:t xml:space="preserve">    int arr[n];</w:t>
      </w:r>
      <w:r>
        <w:br/>
        <w:t xml:space="preserve">    random_device rd;</w:t>
      </w:r>
      <w:r>
        <w:br/>
        <w:t xml:space="preserve">    mt19937 gen(rd());</w:t>
      </w:r>
      <w:r>
        <w:br/>
        <w:t xml:space="preserve">    uniform_int_distribution&lt;&gt; dist(1, 1000000);</w:t>
      </w:r>
      <w:r>
        <w:br/>
        <w:t xml:space="preserve">    for (int i = 0; i &lt; n; i++) arr[i] = dist(gen);</w:t>
      </w:r>
      <w:r>
        <w:br/>
      </w:r>
      <w:r>
        <w:br/>
        <w:t xml:space="preserve">    auto start = high_resolution_clock::now();</w:t>
      </w:r>
      <w:r>
        <w:br/>
        <w:t xml:space="preserve">    insertionsort(</w:t>
      </w:r>
      <w:r>
        <w:t>arr, n);</w:t>
      </w:r>
      <w:r>
        <w:br/>
        <w:t xml:space="preserve">    auto end = high_resolution_clock::now();</w:t>
      </w:r>
      <w:r>
        <w:br/>
        <w:t xml:space="preserve">    auto duration = duration_cast&lt;milliseconds&gt;(end - start);</w:t>
      </w:r>
      <w:r>
        <w:br/>
        <w:t xml:space="preserve">    cout &lt;&lt; "Време за сортирање: " &lt;&lt; duration.count() &lt;&lt; " ms" &lt;&lt; endl;</w:t>
      </w:r>
      <w:r>
        <w:br/>
        <w:t xml:space="preserve">    return 0;</w:t>
      </w:r>
      <w:r>
        <w:br/>
        <w:t>}</w:t>
      </w:r>
    </w:p>
    <w:p w14:paraId="4B80AF08" w14:textId="77777777" w:rsidR="00CF7277" w:rsidRDefault="005247D4">
      <w:pPr>
        <w:pStyle w:val="Heading2"/>
      </w:pPr>
      <w:r>
        <w:t>Selection Sort</w:t>
      </w:r>
    </w:p>
    <w:p w14:paraId="22C79256" w14:textId="77777777" w:rsidR="00CF7277" w:rsidRDefault="005247D4">
      <w:r>
        <w:t>#include &lt;iostream&gt;</w:t>
      </w:r>
      <w:r>
        <w:br/>
        <w:t>#include &lt;random</w:t>
      </w:r>
      <w:r>
        <w:t>&gt;</w:t>
      </w:r>
      <w:r>
        <w:br/>
        <w:t>#include &lt;chrono&gt;</w:t>
      </w:r>
      <w:r>
        <w:br/>
        <w:t>using namespace std;</w:t>
      </w:r>
      <w:r>
        <w:br/>
        <w:t>using namespace std::chrono;</w:t>
      </w:r>
      <w:r>
        <w:br/>
      </w:r>
      <w:r>
        <w:br/>
        <w:t>void selectionsort(int arr[], int n) {</w:t>
      </w:r>
      <w:r>
        <w:br/>
        <w:t xml:space="preserve">    for (int i = 0; i &lt; n - 1; ++i) {</w:t>
      </w:r>
      <w:r>
        <w:br/>
        <w:t xml:space="preserve">        int min = i;</w:t>
      </w:r>
      <w:r>
        <w:br/>
        <w:t xml:space="preserve">        for (int j = i + 1; j &lt; n; ++j) {</w:t>
      </w:r>
      <w:r>
        <w:br/>
        <w:t xml:space="preserve">            if (arr[j] &lt; arr[min]) min = j;</w:t>
      </w:r>
      <w:r>
        <w:br/>
        <w:t xml:space="preserve"> </w:t>
      </w:r>
      <w:r>
        <w:t xml:space="preserve">       }</w:t>
      </w:r>
      <w:r>
        <w:br/>
        <w:t xml:space="preserve">        swap(arr[i], arr[min]);</w:t>
      </w:r>
      <w:r>
        <w:br/>
        <w:t xml:space="preserve">    }</w:t>
      </w:r>
      <w:r>
        <w:br/>
        <w:t>}</w:t>
      </w:r>
      <w:r>
        <w:br/>
      </w:r>
      <w:r>
        <w:lastRenderedPageBreak/>
        <w:br/>
        <w:t>int main() {</w:t>
      </w:r>
      <w:r>
        <w:br/>
        <w:t xml:space="preserve">    int n = 100000;</w:t>
      </w:r>
      <w:r>
        <w:br/>
        <w:t xml:space="preserve">    int arr[n];</w:t>
      </w:r>
      <w:r>
        <w:br/>
        <w:t xml:space="preserve">    random_device rd;</w:t>
      </w:r>
      <w:r>
        <w:br/>
        <w:t xml:space="preserve">    mt19937 gen(rd());</w:t>
      </w:r>
      <w:r>
        <w:br/>
        <w:t xml:space="preserve">    uniform_int_distribution&lt;&gt; dist(1, 100000);</w:t>
      </w:r>
      <w:r>
        <w:br/>
        <w:t xml:space="preserve">    for (int i = 0; i &lt; n; i++) arr[i] = dist(gen);</w:t>
      </w:r>
      <w:r>
        <w:br/>
      </w:r>
      <w:r>
        <w:br/>
        <w:t xml:space="preserve">    auto st</w:t>
      </w:r>
      <w:r>
        <w:t>art = high_resolution_clock::now();</w:t>
      </w:r>
      <w:r>
        <w:br/>
        <w:t xml:space="preserve">    selectionsort(arr, n);</w:t>
      </w:r>
      <w:r>
        <w:br/>
        <w:t xml:space="preserve">    auto end = high_resolution_clock::now();</w:t>
      </w:r>
      <w:r>
        <w:br/>
        <w:t xml:space="preserve">    auto duration = duration_cast&lt;milliseconds&gt;(end - start);</w:t>
      </w:r>
      <w:r>
        <w:br/>
        <w:t xml:space="preserve">    cout &lt;&lt; "Време за сортирање: " &lt;&lt; duration.count() &lt;&lt; " ms" &lt;&lt; endl;</w:t>
      </w:r>
      <w:r>
        <w:br/>
        <w:t xml:space="preserve">    return 0;</w:t>
      </w:r>
      <w:r>
        <w:br/>
        <w:t>}</w:t>
      </w:r>
    </w:p>
    <w:p w14:paraId="5D45AB35" w14:textId="77777777" w:rsidR="00CF7277" w:rsidRDefault="005247D4">
      <w:pPr>
        <w:pStyle w:val="Heading2"/>
      </w:pPr>
      <w:r>
        <w:t>Quick Sort</w:t>
      </w:r>
    </w:p>
    <w:p w14:paraId="54C5F269" w14:textId="4785D3F9" w:rsidR="00CF7277" w:rsidRDefault="005247D4">
      <w:r>
        <w:t>#include &lt;iostream&gt;</w:t>
      </w:r>
      <w:r>
        <w:br/>
        <w:t>#include &lt;random&gt;</w:t>
      </w:r>
      <w:r>
        <w:br/>
        <w:t>#include &lt;chrono&gt;</w:t>
      </w:r>
      <w:r>
        <w:br/>
        <w:t>using namespace std;</w:t>
      </w:r>
      <w:r>
        <w:br/>
        <w:t>using namespace std::chrono;</w:t>
      </w:r>
      <w:r>
        <w:br/>
      </w:r>
      <w:r>
        <w:br/>
        <w:t>void swap(int &amp;a, int &amp;b) {</w:t>
      </w:r>
      <w:r>
        <w:br/>
        <w:t xml:space="preserve">    int temp = a; </w:t>
      </w:r>
      <w:r>
        <w:t>a = b;</w:t>
      </w:r>
      <w:r>
        <w:t xml:space="preserve"> b = temp;</w:t>
      </w:r>
      <w:r>
        <w:br/>
        <w:t>}</w:t>
      </w:r>
      <w:r>
        <w:br/>
      </w:r>
      <w:r>
        <w:br/>
        <w:t>int partition(int arr[], int low, int high) {</w:t>
      </w:r>
      <w:r>
        <w:br/>
        <w:t xml:space="preserve">    int pivot = arr[hig</w:t>
      </w:r>
      <w:r>
        <w:t>h];</w:t>
      </w:r>
      <w:r>
        <w:br/>
        <w:t xml:space="preserve">    int i = low - 1;</w:t>
      </w:r>
      <w:r>
        <w:br/>
        <w:t xml:space="preserve">    for (int j = low; j &lt; high; j++) {</w:t>
      </w:r>
      <w:r>
        <w:br/>
        <w:t xml:space="preserve">        if (arr[j] &lt; pivot) {</w:t>
      </w:r>
      <w:r>
        <w:br/>
        <w:t xml:space="preserve">            i++;</w:t>
      </w:r>
      <w:r>
        <w:br/>
        <w:t xml:space="preserve">            swap(arr[i], arr[j]);</w:t>
      </w:r>
      <w:r>
        <w:br/>
        <w:t xml:space="preserve">        }</w:t>
      </w:r>
      <w:r>
        <w:br/>
        <w:t xml:space="preserve">    }</w:t>
      </w:r>
      <w:r>
        <w:br/>
        <w:t xml:space="preserve">    swap(arr[i + 1], arr[high]);</w:t>
      </w:r>
      <w:r>
        <w:br/>
        <w:t xml:space="preserve">    return i + 1;</w:t>
      </w:r>
      <w:r>
        <w:br/>
        <w:t>}</w:t>
      </w:r>
      <w:r>
        <w:br/>
      </w:r>
      <w:r>
        <w:br/>
        <w:t>void quicksort(int arr[], int low, int hi</w:t>
      </w:r>
      <w:r>
        <w:t>gh) {</w:t>
      </w:r>
      <w:r>
        <w:br/>
        <w:t xml:space="preserve">    if (low &lt; high) {</w:t>
      </w:r>
      <w:r>
        <w:br/>
      </w:r>
      <w:r>
        <w:lastRenderedPageBreak/>
        <w:t xml:space="preserve">        int pi = partition(arr, low, high);</w:t>
      </w:r>
      <w:r>
        <w:br/>
        <w:t xml:space="preserve">        quicksort(arr, low, pi - 1);</w:t>
      </w:r>
      <w:r>
        <w:br/>
        <w:t xml:space="preserve">        quicksort(arr, pi + 1, high);</w:t>
      </w:r>
      <w:r>
        <w:br/>
        <w:t xml:space="preserve">    }</w:t>
      </w:r>
      <w:r>
        <w:br/>
        <w:t>}</w:t>
      </w:r>
      <w:r>
        <w:br/>
      </w:r>
      <w:r>
        <w:br/>
        <w:t>int main() {</w:t>
      </w:r>
      <w:r>
        <w:br/>
        <w:t xml:space="preserve">    int n = 100000;</w:t>
      </w:r>
      <w:r>
        <w:br/>
        <w:t xml:space="preserve">    int arr[n];</w:t>
      </w:r>
      <w:r>
        <w:br/>
        <w:t xml:space="preserve">    random_device rd;</w:t>
      </w:r>
      <w:r>
        <w:br/>
        <w:t xml:space="preserve">    mt19937 gen(rd());</w:t>
      </w:r>
      <w:r>
        <w:br/>
        <w:t xml:space="preserve">    un</w:t>
      </w:r>
      <w:r>
        <w:t>iform_int_distribution&lt;&gt; dist(1, 100000);</w:t>
      </w:r>
      <w:r>
        <w:br/>
        <w:t xml:space="preserve">    for (int i = 0; i &lt; n; i++) arr[i] = dist(gen);</w:t>
      </w:r>
      <w:r>
        <w:br/>
      </w:r>
      <w:r>
        <w:br/>
        <w:t xml:space="preserve">    auto start = high_resolution_clock::now();</w:t>
      </w:r>
      <w:r>
        <w:br/>
        <w:t xml:space="preserve">    quicksort(arr, 0, n - 1);</w:t>
      </w:r>
      <w:r>
        <w:br/>
        <w:t xml:space="preserve">    auto end = high_resolution_clock::now();</w:t>
      </w:r>
      <w:r>
        <w:br/>
        <w:t xml:space="preserve">    auto duration = duration_cast&lt;milli</w:t>
      </w:r>
      <w:r>
        <w:t>seconds&gt;(end - start);</w:t>
      </w:r>
      <w:r>
        <w:br/>
        <w:t xml:space="preserve">    cout &lt;&lt; "Време за сортирање: " &lt;&lt; duration.count() &lt;&lt; " ms" &lt;&lt; endl;</w:t>
      </w:r>
      <w:r>
        <w:br/>
        <w:t xml:space="preserve">    return 0;</w:t>
      </w:r>
      <w:r>
        <w:br/>
        <w:t>}</w:t>
      </w:r>
    </w:p>
    <w:p w14:paraId="48F17E09" w14:textId="77777777" w:rsidR="00CF7277" w:rsidRDefault="005247D4">
      <w:pPr>
        <w:pStyle w:val="Heading2"/>
      </w:pPr>
      <w:r>
        <w:t>Merge Sort</w:t>
      </w:r>
    </w:p>
    <w:p w14:paraId="737CFB94" w14:textId="77777777" w:rsidR="00CF7277" w:rsidRDefault="005247D4">
      <w:r>
        <w:t>#include &lt;iostream&gt;</w:t>
      </w:r>
      <w:r>
        <w:br/>
        <w:t>#include &lt;random&gt;</w:t>
      </w:r>
      <w:r>
        <w:br/>
        <w:t>#include &lt;chrono&gt;</w:t>
      </w:r>
      <w:r>
        <w:br/>
        <w:t>using namespace std;</w:t>
      </w:r>
      <w:r>
        <w:br/>
        <w:t>using namespace std::chrono;</w:t>
      </w:r>
      <w:r>
        <w:br/>
      </w:r>
      <w:r>
        <w:br/>
        <w:t>void merge(int left[], int</w:t>
      </w:r>
      <w:r>
        <w:t xml:space="preserve"> leftSize, int right[], int rightSize, int array[]);</w:t>
      </w:r>
      <w:r>
        <w:br/>
      </w:r>
      <w:r>
        <w:br/>
        <w:t>void sort(int array[], int N) {</w:t>
      </w:r>
      <w:r>
        <w:br/>
        <w:t xml:space="preserve">    if (N &lt;= 1) return;</w:t>
      </w:r>
      <w:r>
        <w:br/>
        <w:t xml:space="preserve">    int M = N / 2;</w:t>
      </w:r>
      <w:r>
        <w:br/>
        <w:t xml:space="preserve">    int leftSize = M;</w:t>
      </w:r>
      <w:r>
        <w:br/>
        <w:t xml:space="preserve">    int rightSize = N - M;</w:t>
      </w:r>
      <w:r>
        <w:br/>
      </w:r>
      <w:r>
        <w:br/>
        <w:t xml:space="preserve">    int *left = new int[leftSize];</w:t>
      </w:r>
      <w:r>
        <w:br/>
        <w:t xml:space="preserve">    int *right = new int[rightSize];</w:t>
      </w:r>
      <w:r>
        <w:br/>
      </w:r>
      <w:r>
        <w:br/>
        <w:t xml:space="preserve">    </w:t>
      </w:r>
      <w:r>
        <w:t>for (int i = 0; i &lt; leftSize; i++) left[i] = array[i];</w:t>
      </w:r>
      <w:r>
        <w:br/>
        <w:t xml:space="preserve">    for (int i = M; i &lt; N; i++) right[i - M] = array[i];</w:t>
      </w:r>
      <w:r>
        <w:br/>
      </w:r>
      <w:r>
        <w:br/>
      </w:r>
      <w:r>
        <w:lastRenderedPageBreak/>
        <w:t xml:space="preserve">    sort(left, leftSize);</w:t>
      </w:r>
      <w:r>
        <w:br/>
        <w:t xml:space="preserve">    sort(right, rightSize);</w:t>
      </w:r>
      <w:r>
        <w:br/>
        <w:t xml:space="preserve">    merge(left, leftSize, right, rightSize, array);</w:t>
      </w:r>
      <w:r>
        <w:br/>
      </w:r>
      <w:r>
        <w:br/>
        <w:t xml:space="preserve">    delete[] left;</w:t>
      </w:r>
      <w:r>
        <w:br/>
        <w:t xml:space="preserve">    delete[] righ</w:t>
      </w:r>
      <w:r>
        <w:t>t;</w:t>
      </w:r>
      <w:r>
        <w:br/>
        <w:t>}</w:t>
      </w:r>
      <w:r>
        <w:br/>
      </w:r>
      <w:r>
        <w:br/>
        <w:t>void merge(int left[], int leftSize, int right[], int rightSize, int array[]) {</w:t>
      </w:r>
      <w:r>
        <w:br/>
        <w:t xml:space="preserve">    int leftCurrent = 0, rightCurrent = 0, arrayCurrent = 0;</w:t>
      </w:r>
      <w:r>
        <w:br/>
        <w:t xml:space="preserve">    while (leftCurrent &lt; leftSize &amp;&amp; rightCurrent &lt; rightSize) {</w:t>
      </w:r>
      <w:r>
        <w:br/>
        <w:t xml:space="preserve">        if (left[leftCurrent] &lt; right[rightC</w:t>
      </w:r>
      <w:r>
        <w:t>urrent])</w:t>
      </w:r>
      <w:r>
        <w:br/>
        <w:t xml:space="preserve">            array[arrayCurrent++] = left[leftCurrent++];</w:t>
      </w:r>
      <w:r>
        <w:br/>
        <w:t xml:space="preserve">        else</w:t>
      </w:r>
      <w:r>
        <w:br/>
        <w:t xml:space="preserve">            array[arrayCurrent++] = right[rightCurrent++];</w:t>
      </w:r>
      <w:r>
        <w:br/>
        <w:t xml:space="preserve">    }</w:t>
      </w:r>
      <w:r>
        <w:br/>
        <w:t xml:space="preserve">    while (leftCurrent &lt; leftSize) array[arrayCurrent++] = left[leftCurrent++];</w:t>
      </w:r>
      <w:r>
        <w:br/>
        <w:t xml:space="preserve">    while (rightCurrent &lt; rightS</w:t>
      </w:r>
      <w:r>
        <w:t>ize) array[arrayCurrent++] = right[rightCurrent++];</w:t>
      </w:r>
      <w:r>
        <w:br/>
        <w:t>}</w:t>
      </w:r>
      <w:r>
        <w:br/>
      </w:r>
      <w:r>
        <w:br/>
        <w:t>int main() {</w:t>
      </w:r>
      <w:r>
        <w:br/>
        <w:t xml:space="preserve">    int n = 100000;</w:t>
      </w:r>
      <w:r>
        <w:br/>
        <w:t xml:space="preserve">    int array[n];</w:t>
      </w:r>
      <w:r>
        <w:br/>
        <w:t xml:space="preserve">    random_device rd;</w:t>
      </w:r>
      <w:r>
        <w:br/>
        <w:t xml:space="preserve">    mt19937 gen(rd());</w:t>
      </w:r>
      <w:r>
        <w:br/>
        <w:t xml:space="preserve">    uniform_int_distribution&lt;&gt; dist(1, 100000);</w:t>
      </w:r>
      <w:r>
        <w:br/>
        <w:t xml:space="preserve">    for (int i = 0; i &lt; n; i++) array[i] = dist(gen);</w:t>
      </w:r>
      <w:r>
        <w:br/>
      </w:r>
      <w:r>
        <w:br/>
        <w:t xml:space="preserve">  </w:t>
      </w:r>
      <w:r>
        <w:t xml:space="preserve">  auto start = high_resolution_clock::now();</w:t>
      </w:r>
      <w:r>
        <w:br/>
        <w:t xml:space="preserve">    sort(array, n);</w:t>
      </w:r>
      <w:r>
        <w:br/>
        <w:t xml:space="preserve">    auto end = high_resolution_clock::now();</w:t>
      </w:r>
      <w:r>
        <w:br/>
        <w:t xml:space="preserve">    auto duration = duration_cast&lt;milliseconds&gt;(end - start);</w:t>
      </w:r>
      <w:r>
        <w:br/>
        <w:t xml:space="preserve">    cout &lt;&lt; "Време за сортирање: " &lt;&lt; duration.count() &lt;&lt; " ms" &lt;&lt; endl;</w:t>
      </w:r>
      <w:r>
        <w:br/>
        <w:t xml:space="preserve">    return </w:t>
      </w:r>
      <w:r>
        <w:t>0;</w:t>
      </w:r>
      <w:r>
        <w:br/>
        <w:t>}</w:t>
      </w:r>
    </w:p>
    <w:p w14:paraId="1CCC5494" w14:textId="77777777" w:rsidR="00CF7277" w:rsidRDefault="005247D4">
      <w:pPr>
        <w:pStyle w:val="Heading1"/>
      </w:pPr>
      <w:r>
        <w:t>Резултати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02496C" w14:paraId="1D47B873" w14:textId="664AD759" w:rsidTr="001F4B10">
        <w:tc>
          <w:tcPr>
            <w:tcW w:w="2160" w:type="dxa"/>
          </w:tcPr>
          <w:p w14:paraId="65D57653" w14:textId="77777777" w:rsidR="0002496C" w:rsidRDefault="0002496C">
            <w:proofErr w:type="spellStart"/>
            <w:r>
              <w:t>Алгоритам</w:t>
            </w:r>
            <w:proofErr w:type="spellEnd"/>
          </w:p>
        </w:tc>
        <w:tc>
          <w:tcPr>
            <w:tcW w:w="2160" w:type="dxa"/>
          </w:tcPr>
          <w:p w14:paraId="5482140A" w14:textId="77777777" w:rsidR="0002496C" w:rsidRDefault="0002496C">
            <w:r>
              <w:t xml:space="preserve">100.000 </w:t>
            </w:r>
            <w:proofErr w:type="spellStart"/>
            <w:r>
              <w:t>елементи</w:t>
            </w:r>
            <w:proofErr w:type="spellEnd"/>
          </w:p>
        </w:tc>
        <w:tc>
          <w:tcPr>
            <w:tcW w:w="2160" w:type="dxa"/>
          </w:tcPr>
          <w:p w14:paraId="60346B8A" w14:textId="77777777" w:rsidR="0002496C" w:rsidRDefault="0002496C"/>
        </w:tc>
      </w:tr>
      <w:tr w:rsidR="0002496C" w14:paraId="2159B06C" w14:textId="27F86B0E" w:rsidTr="001F4B10">
        <w:tc>
          <w:tcPr>
            <w:tcW w:w="2160" w:type="dxa"/>
          </w:tcPr>
          <w:p w14:paraId="637BCE12" w14:textId="77777777" w:rsidR="0002496C" w:rsidRDefault="0002496C">
            <w:r>
              <w:t>Insertion Sort</w:t>
            </w:r>
          </w:p>
        </w:tc>
        <w:tc>
          <w:tcPr>
            <w:tcW w:w="2160" w:type="dxa"/>
          </w:tcPr>
          <w:p w14:paraId="6DF66A52" w14:textId="606FC529" w:rsidR="0002496C" w:rsidRPr="0002496C" w:rsidRDefault="0002496C">
            <w:pPr>
              <w:rPr>
                <w:lang w:val="mk-MK"/>
              </w:rPr>
            </w:pPr>
            <w:r>
              <w:rPr>
                <w:lang w:val="mk-MK"/>
              </w:rPr>
              <w:t>6519мс</w:t>
            </w:r>
          </w:p>
        </w:tc>
        <w:tc>
          <w:tcPr>
            <w:tcW w:w="2160" w:type="dxa"/>
          </w:tcPr>
          <w:p w14:paraId="002FD108" w14:textId="2B367DCE" w:rsidR="0002496C" w:rsidRPr="0002496C" w:rsidRDefault="0002496C">
            <w:pPr>
              <w:rPr>
                <w:lang w:val="mk-MK"/>
              </w:rPr>
            </w:pPr>
            <w:r>
              <w:rPr>
                <w:lang w:val="mk-MK"/>
              </w:rPr>
              <w:t>6482мс</w:t>
            </w:r>
          </w:p>
        </w:tc>
      </w:tr>
      <w:tr w:rsidR="0002496C" w14:paraId="4793E0D3" w14:textId="6C51C59D" w:rsidTr="001F4B10">
        <w:tc>
          <w:tcPr>
            <w:tcW w:w="2160" w:type="dxa"/>
          </w:tcPr>
          <w:p w14:paraId="08D1D09E" w14:textId="77777777" w:rsidR="0002496C" w:rsidRDefault="0002496C">
            <w:r>
              <w:t>Selection Sort</w:t>
            </w:r>
          </w:p>
        </w:tc>
        <w:tc>
          <w:tcPr>
            <w:tcW w:w="2160" w:type="dxa"/>
          </w:tcPr>
          <w:p w14:paraId="468DC38D" w14:textId="6B54964E" w:rsidR="0002496C" w:rsidRPr="0002496C" w:rsidRDefault="0002496C">
            <w:pPr>
              <w:rPr>
                <w:lang w:val="mk-MK"/>
              </w:rPr>
            </w:pPr>
            <w:r>
              <w:rPr>
                <w:lang w:val="mk-MK"/>
              </w:rPr>
              <w:t>12668 мс</w:t>
            </w:r>
          </w:p>
        </w:tc>
        <w:tc>
          <w:tcPr>
            <w:tcW w:w="2160" w:type="dxa"/>
          </w:tcPr>
          <w:p w14:paraId="1817092E" w14:textId="45077953" w:rsidR="0002496C" w:rsidRDefault="0002496C">
            <w:pPr>
              <w:rPr>
                <w:lang w:val="mk-MK"/>
              </w:rPr>
            </w:pPr>
            <w:r>
              <w:rPr>
                <w:lang w:val="mk-MK"/>
              </w:rPr>
              <w:t>12675мс</w:t>
            </w:r>
          </w:p>
        </w:tc>
      </w:tr>
      <w:tr w:rsidR="0002496C" w14:paraId="3D0AAA63" w14:textId="757937D0" w:rsidTr="001F4B10">
        <w:tc>
          <w:tcPr>
            <w:tcW w:w="2160" w:type="dxa"/>
          </w:tcPr>
          <w:p w14:paraId="0F24C803" w14:textId="77777777" w:rsidR="0002496C" w:rsidRDefault="0002496C">
            <w:r>
              <w:lastRenderedPageBreak/>
              <w:t>Merge Sort</w:t>
            </w:r>
          </w:p>
        </w:tc>
        <w:tc>
          <w:tcPr>
            <w:tcW w:w="2160" w:type="dxa"/>
          </w:tcPr>
          <w:p w14:paraId="6D4CF973" w14:textId="369A6A61" w:rsidR="0002496C" w:rsidRPr="0002496C" w:rsidRDefault="0002496C">
            <w:pPr>
              <w:rPr>
                <w:lang w:val="mk-MK"/>
              </w:rPr>
            </w:pPr>
            <w:r>
              <w:rPr>
                <w:lang w:val="mk-MK"/>
              </w:rPr>
              <w:t>22мс</w:t>
            </w:r>
          </w:p>
        </w:tc>
        <w:tc>
          <w:tcPr>
            <w:tcW w:w="2160" w:type="dxa"/>
          </w:tcPr>
          <w:p w14:paraId="465F2AD0" w14:textId="52BBFD8B" w:rsidR="0002496C" w:rsidRPr="0002496C" w:rsidRDefault="0002496C">
            <w:pPr>
              <w:rPr>
                <w:lang w:val="mk-MK"/>
              </w:rPr>
            </w:pPr>
            <w:r>
              <w:rPr>
                <w:lang w:val="mk-MK"/>
              </w:rPr>
              <w:t>24мс</w:t>
            </w:r>
          </w:p>
        </w:tc>
      </w:tr>
      <w:tr w:rsidR="0002496C" w14:paraId="634DF8FA" w14:textId="503D7245" w:rsidTr="001F4B10">
        <w:tc>
          <w:tcPr>
            <w:tcW w:w="2160" w:type="dxa"/>
          </w:tcPr>
          <w:p w14:paraId="5D376A4F" w14:textId="77777777" w:rsidR="0002496C" w:rsidRDefault="0002496C">
            <w:r>
              <w:t>Quick Sort</w:t>
            </w:r>
          </w:p>
        </w:tc>
        <w:tc>
          <w:tcPr>
            <w:tcW w:w="2160" w:type="dxa"/>
          </w:tcPr>
          <w:p w14:paraId="24261059" w14:textId="122D16A7" w:rsidR="0002496C" w:rsidRDefault="0002496C">
            <w:r>
              <w:t>15ms</w:t>
            </w:r>
          </w:p>
        </w:tc>
        <w:tc>
          <w:tcPr>
            <w:tcW w:w="2160" w:type="dxa"/>
          </w:tcPr>
          <w:p w14:paraId="60558ED7" w14:textId="7A691FFD" w:rsidR="0002496C" w:rsidRDefault="0002496C">
            <w:r>
              <w:t>15ms</w:t>
            </w:r>
          </w:p>
        </w:tc>
      </w:tr>
    </w:tbl>
    <w:p w14:paraId="0BDED3DB" w14:textId="77777777" w:rsidR="001075AE" w:rsidRDefault="001075AE" w:rsidP="001075AE">
      <w:pPr>
        <w:pStyle w:val="Heading1"/>
        <w:rPr>
          <w:lang w:val="mk-MK"/>
        </w:rPr>
      </w:pPr>
      <w:r>
        <w:rPr>
          <w:lang w:val="mk-MK"/>
        </w:rPr>
        <w:t>Спецификации на лаптоп</w:t>
      </w:r>
    </w:p>
    <w:p w14:paraId="7E72334D" w14:textId="77777777" w:rsidR="001075AE" w:rsidRPr="001075AE" w:rsidRDefault="001075AE" w:rsidP="001075AE">
      <w:pPr>
        <w:rPr>
          <w:lang w:val="mk-MK"/>
        </w:rPr>
      </w:pPr>
      <w:r w:rsidRPr="001075AE">
        <w:rPr>
          <w:b/>
          <w:bCs/>
          <w:lang w:val="mk-MK"/>
        </w:rPr>
        <w:t>Processor (CPU):</w:t>
      </w:r>
      <w:r w:rsidRPr="001075AE">
        <w:rPr>
          <w:lang w:val="mk-MK"/>
        </w:rPr>
        <w:t xml:space="preserve"> Intel® Core™ i5-7300HQ @ 2.50 GHz (4 јадра, до 3.5 GHz со Turbo Boost)</w:t>
      </w:r>
    </w:p>
    <w:p w14:paraId="7E26FA65" w14:textId="77777777" w:rsidR="001075AE" w:rsidRPr="001075AE" w:rsidRDefault="001075AE" w:rsidP="001075AE">
      <w:pPr>
        <w:rPr>
          <w:lang w:val="mk-MK"/>
        </w:rPr>
      </w:pPr>
      <w:r w:rsidRPr="001075AE">
        <w:rPr>
          <w:b/>
          <w:bCs/>
          <w:lang w:val="mk-MK"/>
        </w:rPr>
        <w:t>Installed RAM:</w:t>
      </w:r>
      <w:r w:rsidRPr="001075AE">
        <w:rPr>
          <w:lang w:val="mk-MK"/>
        </w:rPr>
        <w:t xml:space="preserve"> 8 GB</w:t>
      </w:r>
    </w:p>
    <w:p w14:paraId="3860E469" w14:textId="77777777" w:rsidR="001075AE" w:rsidRPr="001075AE" w:rsidRDefault="001075AE" w:rsidP="001075AE">
      <w:pPr>
        <w:rPr>
          <w:b/>
          <w:bCs/>
          <w:lang w:val="mk-MK"/>
        </w:rPr>
      </w:pPr>
      <w:r w:rsidRPr="001075AE">
        <w:rPr>
          <w:b/>
          <w:bCs/>
          <w:lang w:val="mk-MK"/>
        </w:rPr>
        <w:t>Storage:</w:t>
      </w:r>
    </w:p>
    <w:p w14:paraId="78276363" w14:textId="77777777" w:rsidR="001075AE" w:rsidRPr="001075AE" w:rsidRDefault="001075AE" w:rsidP="001075AE">
      <w:pPr>
        <w:pStyle w:val="ListParagraph"/>
        <w:numPr>
          <w:ilvl w:val="0"/>
          <w:numId w:val="11"/>
        </w:numPr>
        <w:rPr>
          <w:lang w:val="mk-MK"/>
        </w:rPr>
      </w:pPr>
      <w:r w:rsidRPr="001075AE">
        <w:rPr>
          <w:lang w:val="mk-MK"/>
        </w:rPr>
        <w:t>238 GB SSD (Samsung MZALQ256HAJD-000L1)</w:t>
      </w:r>
    </w:p>
    <w:p w14:paraId="1A1CC59A" w14:textId="77777777" w:rsidR="001075AE" w:rsidRPr="001075AE" w:rsidRDefault="001075AE" w:rsidP="001075AE">
      <w:pPr>
        <w:pStyle w:val="ListParagraph"/>
        <w:numPr>
          <w:ilvl w:val="0"/>
          <w:numId w:val="11"/>
        </w:numPr>
        <w:rPr>
          <w:lang w:val="mk-MK"/>
        </w:rPr>
      </w:pPr>
      <w:r w:rsidRPr="001075AE">
        <w:rPr>
          <w:lang w:val="mk-MK"/>
        </w:rPr>
        <w:t>932 GB HDD (Seagate ST1000LX015-1U7172)</w:t>
      </w:r>
    </w:p>
    <w:p w14:paraId="5CD56981" w14:textId="77777777" w:rsidR="001075AE" w:rsidRPr="001075AE" w:rsidRDefault="001075AE" w:rsidP="001075AE">
      <w:pPr>
        <w:rPr>
          <w:b/>
          <w:bCs/>
          <w:lang w:val="mk-MK"/>
        </w:rPr>
      </w:pPr>
      <w:r w:rsidRPr="001075AE">
        <w:rPr>
          <w:b/>
          <w:bCs/>
          <w:lang w:val="mk-MK"/>
        </w:rPr>
        <w:t>Graphics Card (GPU):</w:t>
      </w:r>
    </w:p>
    <w:p w14:paraId="023D5B6D" w14:textId="77777777" w:rsidR="001075AE" w:rsidRPr="001075AE" w:rsidRDefault="001075AE" w:rsidP="001075AE">
      <w:pPr>
        <w:pStyle w:val="ListParagraph"/>
        <w:numPr>
          <w:ilvl w:val="0"/>
          <w:numId w:val="12"/>
        </w:numPr>
        <w:rPr>
          <w:lang w:val="mk-MK"/>
        </w:rPr>
      </w:pPr>
      <w:r w:rsidRPr="001075AE">
        <w:rPr>
          <w:lang w:val="mk-MK"/>
        </w:rPr>
        <w:t>NVIDIA GeForce GTX 1050 (4 GB GDDR5)</w:t>
      </w:r>
    </w:p>
    <w:p w14:paraId="06E904BF" w14:textId="77777777" w:rsidR="001075AE" w:rsidRPr="001075AE" w:rsidRDefault="001075AE" w:rsidP="001075AE">
      <w:pPr>
        <w:pStyle w:val="ListParagraph"/>
        <w:numPr>
          <w:ilvl w:val="0"/>
          <w:numId w:val="12"/>
        </w:numPr>
        <w:rPr>
          <w:lang w:val="mk-MK"/>
        </w:rPr>
      </w:pPr>
      <w:r w:rsidRPr="001075AE">
        <w:rPr>
          <w:lang w:val="mk-MK"/>
        </w:rPr>
        <w:t>Intel® HD Graphics 630 (128 MB)</w:t>
      </w:r>
    </w:p>
    <w:p w14:paraId="3F2BBC2D" w14:textId="63C01930" w:rsidR="001075AE" w:rsidRPr="001075AE" w:rsidRDefault="001075AE" w:rsidP="001075AE">
      <w:pPr>
        <w:rPr>
          <w:lang w:val="mk-MK"/>
        </w:rPr>
      </w:pPr>
      <w:r w:rsidRPr="001075AE">
        <w:rPr>
          <w:b/>
          <w:bCs/>
          <w:lang w:val="mk-MK"/>
        </w:rPr>
        <w:t xml:space="preserve">System Type: </w:t>
      </w:r>
      <w:r w:rsidRPr="001075AE">
        <w:rPr>
          <w:lang w:val="mk-MK"/>
        </w:rPr>
        <w:t>64-bit оперативен систем, x64-базиран процесор</w:t>
      </w:r>
    </w:p>
    <w:p w14:paraId="41557612" w14:textId="6E83539E" w:rsidR="00CF7277" w:rsidRDefault="005247D4">
      <w:pPr>
        <w:pStyle w:val="Heading1"/>
      </w:pPr>
      <w:proofErr w:type="spellStart"/>
      <w:r>
        <w:t>А</w:t>
      </w:r>
      <w:r>
        <w:t>нализа</w:t>
      </w:r>
      <w:proofErr w:type="spellEnd"/>
      <w:r>
        <w:t xml:space="preserve"> и </w:t>
      </w:r>
      <w:proofErr w:type="spellStart"/>
      <w:r>
        <w:t>дискусија</w:t>
      </w:r>
      <w:proofErr w:type="spellEnd"/>
    </w:p>
    <w:p w14:paraId="069F75EC" w14:textId="77777777" w:rsidR="00CF7277" w:rsidRDefault="005247D4">
      <w:proofErr w:type="spellStart"/>
      <w:r>
        <w:t>Резултатите</w:t>
      </w:r>
      <w:proofErr w:type="spellEnd"/>
      <w:r>
        <w:t xml:space="preserve"> </w:t>
      </w:r>
      <w:proofErr w:type="spellStart"/>
      <w:r>
        <w:t>покажуваат</w:t>
      </w:r>
      <w:proofErr w:type="spellEnd"/>
      <w:r>
        <w:t xml:space="preserve"> </w:t>
      </w:r>
      <w:proofErr w:type="spellStart"/>
      <w:r>
        <w:t>дека</w:t>
      </w:r>
      <w:proofErr w:type="spellEnd"/>
      <w:r>
        <w:t xml:space="preserve"> Insertion Sort и Selection Sort се исклучително неефикасни за големи низи, бидејќи нивната сложеност е O(n²). Merge Sort и Quick Sort покажаа значително подобри резултати, поради нивната сложеност O(n log n). Quick Sort во просе</w:t>
      </w:r>
      <w:r>
        <w:t>к беше најбрз, но и Merge Sort даде многу стабилни резултати.</w:t>
      </w:r>
    </w:p>
    <w:p w14:paraId="2E7B88FF" w14:textId="769EE837" w:rsidR="00CF7277" w:rsidRDefault="005247D4">
      <w:pPr>
        <w:pStyle w:val="Heading1"/>
      </w:pPr>
      <w:proofErr w:type="spellStart"/>
      <w:r>
        <w:t>Заклучок</w:t>
      </w:r>
      <w:proofErr w:type="spellEnd"/>
    </w:p>
    <w:p w14:paraId="21D84FC2" w14:textId="6E1C7930" w:rsidR="00645BDF" w:rsidRDefault="005247D4" w:rsidP="00645BDF">
      <w:r>
        <w:t>Експериментот потврди дека алгоритмите со O(n²) сложеност не се погодни за работа со големи податоци. Merge Sort и Quick Sort се далеку поефикасни и се препорачуваат за користење во пра</w:t>
      </w:r>
      <w:r>
        <w:t xml:space="preserve">ктични апликации. Со ова може да се заклучи дека изборот на соодветен алгоритам за сортирање има големо </w:t>
      </w:r>
      <w:proofErr w:type="spellStart"/>
      <w:r>
        <w:t>значење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програмската</w:t>
      </w:r>
      <w:proofErr w:type="spellEnd"/>
      <w:r>
        <w:t xml:space="preserve"> </w:t>
      </w:r>
      <w:proofErr w:type="spellStart"/>
      <w:r>
        <w:t>ефикасност</w:t>
      </w:r>
      <w:proofErr w:type="spellEnd"/>
      <w:r>
        <w:t>.</w:t>
      </w:r>
    </w:p>
    <w:sectPr w:rsidR="00645B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9D18B4"/>
    <w:multiLevelType w:val="hybridMultilevel"/>
    <w:tmpl w:val="A94E9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BA19F1"/>
    <w:multiLevelType w:val="multilevel"/>
    <w:tmpl w:val="AC5C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62B1B"/>
    <w:multiLevelType w:val="hybridMultilevel"/>
    <w:tmpl w:val="D6E81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96C"/>
    <w:rsid w:val="00034616"/>
    <w:rsid w:val="0006063C"/>
    <w:rsid w:val="001075AE"/>
    <w:rsid w:val="0015074B"/>
    <w:rsid w:val="0029639D"/>
    <w:rsid w:val="00326F90"/>
    <w:rsid w:val="00403DA8"/>
    <w:rsid w:val="005247D4"/>
    <w:rsid w:val="00645BDF"/>
    <w:rsid w:val="00AA1D8D"/>
    <w:rsid w:val="00B47730"/>
    <w:rsid w:val="00CB0664"/>
    <w:rsid w:val="00CF72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1E1203D-B372-4E2A-B7CD-46399AD8E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45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Лука Алексовски</cp:lastModifiedBy>
  <cp:revision>3</cp:revision>
  <dcterms:created xsi:type="dcterms:W3CDTF">2013-12-23T23:15:00Z</dcterms:created>
  <dcterms:modified xsi:type="dcterms:W3CDTF">2025-09-17T09:15:00Z</dcterms:modified>
  <cp:category/>
</cp:coreProperties>
</file>